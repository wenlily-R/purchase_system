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sz w:val="32"/>
        </w:rPr>
        <w:t>设备维修服务合同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sz w:val="21"/>
        </w:rPr>
        <w:t>合同编号：{合同编号}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甲方（委托方）：{甲方名称}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地址：{甲方地址}　　联系人：{甲方联系人}　　电话：{甲方电话}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乙方（维修方）：{乙方名称}</w:t>
      </w:r>
    </w:p>
    <w:p>
      <w:pPr>
        <w:spacing w:after="160"/>
      </w:pPr>
      <w:r>
        <w:rPr>
          <w:rFonts w:ascii="宋体" w:hAnsi="宋体" w:eastAsia="宋体"/>
          <w:b w:val="0"/>
          <w:sz w:val="21"/>
        </w:rPr>
        <w:t>地址：{乙方地址}　　联系人：{乙方联系人}　　电话：{乙方电话}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根据《中华人民共和国民法典》及相关法律法规，甲乙双方本着平等自愿、诚实信用的原则，就甲方设备维修事宜协商一致，订立本合同，共同遵守。</w:t>
      </w:r>
    </w:p>
    <w:p>
      <w:pPr>
        <w:spacing w:after="40"/>
      </w:pPr>
      <w:r>
        <w:rPr>
          <w:rFonts w:ascii="宋体" w:hAnsi="宋体" w:eastAsia="宋体"/>
          <w:b/>
          <w:sz w:val="21"/>
        </w:rPr>
        <w:t>第一条　维修内容与范围</w:t>
      </w:r>
    </w:p>
    <w:p>
      <w:pPr>
        <w:spacing w:after="40"/>
        <w:ind w:firstLine="420"/>
      </w:pPr>
      <w:r>
        <w:rPr>
          <w:rFonts w:ascii="宋体" w:hAnsi="宋体" w:eastAsia="宋体"/>
          <w:b w:val="0"/>
          <w:sz w:val="21"/>
        </w:rPr>
        <w:t>1. 维修对象、维修项目及备件明细见本合同附件《维修明细清单》。</w:t>
      </w:r>
    </w:p>
    <w:p>
      <w:pPr>
        <w:spacing w:after="40"/>
        <w:ind w:firstLine="420"/>
      </w:pPr>
      <w:r>
        <w:rPr>
          <w:rFonts w:ascii="宋体" w:hAnsi="宋体" w:eastAsia="宋体"/>
          <w:b w:val="0"/>
          <w:sz w:val="21"/>
        </w:rPr>
        <w:t>2. 维修地点：甲方厂区（或双方另行约定的地点）。</w:t>
      </w:r>
    </w:p>
    <w:p>
      <w:pPr>
        <w:spacing w:after="40"/>
        <w:ind w:firstLine="420"/>
      </w:pPr>
      <w:r>
        <w:rPr>
          <w:rFonts w:ascii="宋体" w:hAnsi="宋体" w:eastAsia="宋体"/>
          <w:b w:val="0"/>
          <w:sz w:val="21"/>
        </w:rPr>
        <w:t>3. 乙方应按甲方要求完成上述维修项目，保证维修质量符合国家标准、行业标准及甲方使用要求。</w:t>
      </w:r>
    </w:p>
    <w:p>
      <w:pPr>
        <w:spacing w:after="40"/>
      </w:pPr>
      <w:r>
        <w:rPr>
          <w:rFonts w:ascii="宋体" w:hAnsi="宋体" w:eastAsia="宋体"/>
          <w:b/>
          <w:sz w:val="21"/>
        </w:rPr>
        <w:t>第二条　维修费用</w:t>
      </w:r>
    </w:p>
    <w:p>
      <w:pPr>
        <w:spacing w:after="40"/>
        <w:ind w:firstLine="420"/>
      </w:pPr>
      <w:r>
        <w:rPr>
          <w:rFonts w:ascii="宋体" w:hAnsi="宋体" w:eastAsia="宋体"/>
          <w:b w:val="0"/>
          <w:sz w:val="21"/>
        </w:rPr>
        <w:t>1. 本合同维修费用合计人民币 {合计金额}（含税、含运费）。</w:t>
      </w:r>
    </w:p>
    <w:p>
      <w:pPr>
        <w:spacing w:after="40"/>
        <w:ind w:firstLine="420"/>
      </w:pPr>
      <w:r>
        <w:rPr>
          <w:rFonts w:ascii="宋体" w:hAnsi="宋体" w:eastAsia="宋体"/>
          <w:b w:val="0"/>
          <w:sz w:val="21"/>
        </w:rPr>
        <w:t>2. 维修明细清单：</w:t>
      </w:r>
    </w:p>
    <w:p>
      <w:pPr>
        <w:spacing w:after="40"/>
        <w:ind w:firstLine="420"/>
      </w:pPr>
      <w:r>
        <w:rPr>
          <w:rFonts w:ascii="宋体" w:hAnsi="宋体" w:eastAsia="宋体"/>
          <w:b w:val="0"/>
          <w:sz w:val="21"/>
        </w:rPr>
        <w:t>{明细清单}</w:t>
      </w:r>
    </w:p>
    <w:p>
      <w:pPr>
        <w:spacing w:after="40"/>
        <w:ind w:firstLine="420"/>
      </w:pPr>
      <w:r>
        <w:rPr>
          <w:rFonts w:ascii="宋体" w:hAnsi="宋体" w:eastAsia="宋体"/>
          <w:b w:val="0"/>
          <w:sz w:val="21"/>
        </w:rPr>
        <w:t>3. 上述金额为一次性包干价，包含人工费、配件费、运输费及税费。维修过程中如发现新增故障或需增加维修项目，按第六条办理。</w:t>
      </w:r>
    </w:p>
    <w:p>
      <w:pPr>
        <w:spacing w:after="40"/>
      </w:pPr>
      <w:r>
        <w:rPr>
          <w:rFonts w:ascii="宋体" w:hAnsi="宋体" w:eastAsia="宋体"/>
          <w:b/>
          <w:sz w:val="21"/>
        </w:rPr>
        <w:t>第三条　工期与交付</w:t>
      </w:r>
    </w:p>
    <w:p>
      <w:pPr>
        <w:spacing w:after="40"/>
        <w:ind w:firstLine="420"/>
      </w:pPr>
      <w:r>
        <w:rPr>
          <w:rFonts w:ascii="宋体" w:hAnsi="宋体" w:eastAsia="宋体"/>
          <w:b w:val="0"/>
          <w:sz w:val="21"/>
        </w:rPr>
        <w:t>1. 维修工期：自 {下单日期} 起，至 {预计交货日期} 前完成维修并交付甲方验收。</w:t>
      </w:r>
    </w:p>
    <w:p>
      <w:pPr>
        <w:spacing w:after="40"/>
        <w:ind w:firstLine="420"/>
      </w:pPr>
      <w:r>
        <w:rPr>
          <w:rFonts w:ascii="宋体" w:hAnsi="宋体" w:eastAsia="宋体"/>
          <w:b w:val="0"/>
          <w:sz w:val="21"/>
        </w:rPr>
        <w:t>2. 因乙方原因造成工期延误的，每延误一日，乙方应按合同金额的 1% 向甲方支付违约金。</w:t>
      </w:r>
    </w:p>
    <w:p>
      <w:pPr>
        <w:spacing w:after="40"/>
      </w:pPr>
      <w:r>
        <w:rPr>
          <w:rFonts w:ascii="宋体" w:hAnsi="宋体" w:eastAsia="宋体"/>
          <w:b/>
          <w:sz w:val="21"/>
        </w:rPr>
        <w:t>第四条　质保期</w:t>
      </w:r>
    </w:p>
    <w:p>
      <w:pPr>
        <w:spacing w:after="40"/>
        <w:ind w:firstLine="420"/>
      </w:pPr>
      <w:r>
        <w:rPr>
          <w:rFonts w:ascii="宋体" w:hAnsi="宋体" w:eastAsia="宋体"/>
          <w:b w:val="0"/>
          <w:sz w:val="21"/>
        </w:rPr>
        <w:t>1. 乙方维修部位及所更换配件质保期不少于 3 个月，自甲方验收合格之日起计算。</w:t>
      </w:r>
    </w:p>
    <w:p>
      <w:pPr>
        <w:spacing w:after="40"/>
        <w:ind w:firstLine="420"/>
      </w:pPr>
      <w:r>
        <w:rPr>
          <w:rFonts w:ascii="宋体" w:hAnsi="宋体" w:eastAsia="宋体"/>
          <w:b w:val="0"/>
          <w:sz w:val="21"/>
        </w:rPr>
        <w:t>2. 质保期内因维修质量或配件质量问题导致设备再次故障的，乙方应免费返修，并赔偿由此给甲方造成的直接损失。</w:t>
      </w:r>
    </w:p>
    <w:p>
      <w:pPr>
        <w:spacing w:after="40"/>
      </w:pPr>
      <w:r>
        <w:rPr>
          <w:rFonts w:ascii="宋体" w:hAnsi="宋体" w:eastAsia="宋体"/>
          <w:b/>
          <w:sz w:val="21"/>
        </w:rPr>
        <w:t>第五条　验收标准与方式</w:t>
      </w:r>
    </w:p>
    <w:p>
      <w:pPr>
        <w:spacing w:after="40"/>
        <w:ind w:firstLine="420"/>
      </w:pPr>
      <w:r>
        <w:rPr>
          <w:rFonts w:ascii="宋体" w:hAnsi="宋体" w:eastAsia="宋体"/>
          <w:b w:val="0"/>
          <w:sz w:val="21"/>
        </w:rPr>
        <w:t>1. 验收标准：设备试运行正常、达到使用要求，以甲方使用部门及设备管理部门签字确认为准。</w:t>
      </w:r>
    </w:p>
    <w:p>
      <w:pPr>
        <w:spacing w:after="40"/>
        <w:ind w:firstLine="420"/>
      </w:pPr>
      <w:r>
        <w:rPr>
          <w:rFonts w:ascii="宋体" w:hAnsi="宋体" w:eastAsia="宋体"/>
          <w:b w:val="0"/>
          <w:sz w:val="21"/>
        </w:rPr>
        <w:t>2. 验收不合格的，乙方应无条件返修；经两次返修仍不合格的，甲方有权解除合同，并要求乙方赔偿相应损失。</w:t>
      </w:r>
    </w:p>
    <w:p>
      <w:pPr>
        <w:spacing w:after="40"/>
      </w:pPr>
      <w:r>
        <w:rPr>
          <w:rFonts w:ascii="宋体" w:hAnsi="宋体" w:eastAsia="宋体"/>
          <w:b/>
          <w:sz w:val="21"/>
        </w:rPr>
        <w:t>第六条　变更与追加费用（超支书面确认）</w:t>
      </w:r>
    </w:p>
    <w:p>
      <w:pPr>
        <w:spacing w:after="40"/>
        <w:ind w:firstLine="420"/>
      </w:pPr>
      <w:r>
        <w:rPr>
          <w:rFonts w:ascii="宋体" w:hAnsi="宋体" w:eastAsia="宋体"/>
          <w:b w:val="0"/>
          <w:sz w:val="21"/>
        </w:rPr>
        <w:t>1. 维修过程中如需增加维修项目、更换配件或追加费用，乙方须事先向甲方现场负责人书面报备，经甲方书面确认后方可实施。</w:t>
      </w:r>
    </w:p>
    <w:p>
      <w:pPr>
        <w:spacing w:after="40"/>
        <w:ind w:firstLine="420"/>
      </w:pPr>
      <w:r>
        <w:rPr>
          <w:rFonts w:ascii="宋体" w:hAnsi="宋体" w:eastAsia="宋体"/>
          <w:b w:val="0"/>
          <w:sz w:val="21"/>
        </w:rPr>
        <w:t>2. 未经甲方书面确认的追加项目及费用，甲方有权不予支付。</w:t>
      </w:r>
    </w:p>
    <w:p>
      <w:pPr>
        <w:spacing w:after="40"/>
        <w:ind w:firstLine="420"/>
      </w:pPr>
      <w:r>
        <w:rPr>
          <w:rFonts w:ascii="宋体" w:hAnsi="宋体" w:eastAsia="宋体"/>
          <w:b w:val="0"/>
          <w:sz w:val="21"/>
        </w:rPr>
        <w:t>3. 追加费用累计超出本合同金额 200 元（含）以上的，乙方须报甲方按内部审批流程确认后方可实施，未确认前甲方有权拒绝支付超支部分。</w:t>
      </w:r>
    </w:p>
    <w:p>
      <w:pPr>
        <w:spacing w:after="40"/>
      </w:pPr>
      <w:r>
        <w:rPr>
          <w:rFonts w:ascii="宋体" w:hAnsi="宋体" w:eastAsia="宋体"/>
          <w:b/>
          <w:sz w:val="21"/>
        </w:rPr>
        <w:t>第七条　安全责任</w:t>
      </w:r>
    </w:p>
    <w:p>
      <w:pPr>
        <w:spacing w:after="40"/>
        <w:ind w:firstLine="420"/>
      </w:pPr>
      <w:r>
        <w:rPr>
          <w:rFonts w:ascii="宋体" w:hAnsi="宋体" w:eastAsia="宋体"/>
          <w:b w:val="0"/>
          <w:sz w:val="21"/>
        </w:rPr>
        <w:t>1. 乙方必须严格遵守甲方厂区各项安全管理制度，进入厂区须佩戴劳动防护用品，作业人员须持有效证件（电工、焊工、起重等特种作业）作业。</w:t>
      </w:r>
    </w:p>
    <w:p>
      <w:pPr>
        <w:spacing w:after="40"/>
        <w:ind w:firstLine="420"/>
      </w:pPr>
      <w:r>
        <w:rPr>
          <w:rFonts w:ascii="宋体" w:hAnsi="宋体" w:eastAsia="宋体"/>
          <w:b w:val="0"/>
          <w:sz w:val="21"/>
        </w:rPr>
        <w:t>2. 乙方在维修作业期间发生的安全事故、人员伤亡及财产损失，由乙方承担全部责任；因乙方作业不当造成甲方设备、设施或其他损失的，乙方应照价赔偿。</w:t>
      </w:r>
    </w:p>
    <w:p>
      <w:pPr>
        <w:spacing w:after="40"/>
        <w:ind w:firstLine="420"/>
      </w:pPr>
      <w:r>
        <w:rPr>
          <w:rFonts w:ascii="宋体" w:hAnsi="宋体" w:eastAsia="宋体"/>
          <w:b w:val="0"/>
          <w:sz w:val="21"/>
        </w:rPr>
        <w:t>3. 乙方应自行与其作业人员建立劳动关系，并为其投保工伤保险或意外伤害保险；甲方不承担乙方人员的人身损害赔偿及用工责任。</w:t>
      </w:r>
    </w:p>
    <w:p>
      <w:pPr>
        <w:spacing w:after="40"/>
        <w:ind w:firstLine="420"/>
      </w:pPr>
      <w:r>
        <w:rPr>
          <w:rFonts w:ascii="宋体" w:hAnsi="宋体" w:eastAsia="宋体"/>
          <w:b w:val="0"/>
          <w:sz w:val="21"/>
        </w:rPr>
        <w:t>4. 动火、吊装、受限空间等特种作业，乙方须提前办理作业许可，经甲方安全及生产管理部门批准后方可实施。</w:t>
      </w:r>
    </w:p>
    <w:p>
      <w:pPr>
        <w:spacing w:after="40"/>
      </w:pPr>
      <w:r>
        <w:rPr>
          <w:rFonts w:ascii="宋体" w:hAnsi="宋体" w:eastAsia="宋体"/>
          <w:b/>
          <w:sz w:val="21"/>
        </w:rPr>
        <w:t>第八条　结算与支付</w:t>
      </w:r>
    </w:p>
    <w:p>
      <w:pPr>
        <w:spacing w:after="40"/>
        <w:ind w:firstLine="420"/>
      </w:pPr>
      <w:r>
        <w:rPr>
          <w:rFonts w:ascii="宋体" w:hAnsi="宋体" w:eastAsia="宋体"/>
          <w:b w:val="0"/>
          <w:sz w:val="21"/>
        </w:rPr>
        <w:t>1. 结算方式：{结算方式}</w:t>
      </w:r>
    </w:p>
    <w:p>
      <w:pPr>
        <w:spacing w:after="40"/>
        <w:ind w:firstLine="420"/>
      </w:pPr>
      <w:r>
        <w:rPr>
          <w:rFonts w:ascii="宋体" w:hAnsi="宋体" w:eastAsia="宋体"/>
          <w:b w:val="0"/>
          <w:sz w:val="21"/>
        </w:rPr>
        <w:t>2. 付款方式：乙方开具合规发票并经甲方核对无误后，甲方向乙方对公账户支付：</w:t>
      </w:r>
    </w:p>
    <w:p>
      <w:pPr>
        <w:spacing w:after="40"/>
        <w:ind w:firstLine="420"/>
      </w:pPr>
      <w:r>
        <w:rPr>
          <w:rFonts w:ascii="宋体" w:hAnsi="宋体" w:eastAsia="宋体"/>
          <w:b w:val="0"/>
          <w:sz w:val="21"/>
        </w:rPr>
        <w:t xml:space="preserve">　收款单位：{收款账号名称}　　开户银行：{收款银行}　　银行账号：{收款账号}</w:t>
      </w:r>
    </w:p>
    <w:p>
      <w:pPr>
        <w:spacing w:after="40"/>
        <w:ind w:firstLine="420"/>
      </w:pPr>
      <w:r>
        <w:rPr>
          <w:rFonts w:ascii="宋体" w:hAnsi="宋体" w:eastAsia="宋体"/>
          <w:b w:val="0"/>
          <w:sz w:val="21"/>
        </w:rPr>
        <w:t>3. 维修费用以验收合格且发票核对无误为前提；验收不合格或发票不合规的，甲方不予付款。</w:t>
      </w:r>
    </w:p>
    <w:p>
      <w:pPr>
        <w:spacing w:after="40"/>
      </w:pPr>
      <w:r>
        <w:rPr>
          <w:rFonts w:ascii="宋体" w:hAnsi="宋体" w:eastAsia="宋体"/>
          <w:b/>
          <w:sz w:val="21"/>
        </w:rPr>
        <w:t>第九条　违约责任</w:t>
      </w:r>
    </w:p>
    <w:p>
      <w:pPr>
        <w:spacing w:after="40"/>
        <w:ind w:firstLine="420"/>
      </w:pPr>
      <w:r>
        <w:rPr>
          <w:rFonts w:ascii="宋体" w:hAnsi="宋体" w:eastAsia="宋体"/>
          <w:b w:val="0"/>
          <w:sz w:val="21"/>
        </w:rPr>
        <w:t>1. 任何一方违反本合同约定，应承担相应违约责任，并赔偿对方由此遭受的损失。</w:t>
      </w:r>
    </w:p>
    <w:p>
      <w:pPr>
        <w:spacing w:after="40"/>
        <w:ind w:firstLine="420"/>
      </w:pPr>
      <w:r>
        <w:rPr>
          <w:rFonts w:ascii="宋体" w:hAnsi="宋体" w:eastAsia="宋体"/>
          <w:b w:val="0"/>
          <w:sz w:val="21"/>
        </w:rPr>
        <w:t>2. 乙方使用假冒配件、非约定品牌配件或未按约定要求维修的，甲方有权拒付相应款项，并要求乙方赔偿配件差价损失。</w:t>
      </w:r>
    </w:p>
    <w:p>
      <w:pPr>
        <w:spacing w:after="40"/>
      </w:pPr>
      <w:r>
        <w:rPr>
          <w:rFonts w:ascii="宋体" w:hAnsi="宋体" w:eastAsia="宋体"/>
          <w:b/>
          <w:sz w:val="21"/>
        </w:rPr>
        <w:t>第十条　争议解决</w:t>
      </w:r>
    </w:p>
    <w:p>
      <w:pPr>
        <w:spacing w:after="40"/>
        <w:ind w:firstLine="420"/>
      </w:pPr>
      <w:r>
        <w:rPr>
          <w:rFonts w:ascii="宋体" w:hAnsi="宋体" w:eastAsia="宋体"/>
          <w:b w:val="0"/>
          <w:sz w:val="21"/>
        </w:rPr>
        <w:t>因履行本合同发生争议，双方应友好协商解决；协商不成的，向甲方所在地人民法院提起诉讼。</w:t>
      </w:r>
    </w:p>
    <w:p>
      <w:pPr>
        <w:spacing w:after="40"/>
      </w:pPr>
      <w:r>
        <w:rPr>
          <w:rFonts w:ascii="宋体" w:hAnsi="宋体" w:eastAsia="宋体"/>
          <w:b/>
          <w:sz w:val="21"/>
        </w:rPr>
        <w:t>第十一条　其他约定</w:t>
      </w:r>
    </w:p>
    <w:p>
      <w:pPr>
        <w:spacing w:after="40"/>
        <w:ind w:firstLine="420"/>
      </w:pPr>
      <w:r>
        <w:rPr>
          <w:rFonts w:ascii="宋体" w:hAnsi="宋体" w:eastAsia="宋体"/>
          <w:b w:val="0"/>
          <w:sz w:val="21"/>
        </w:rPr>
        <w:t>1. 本合同自双方签字（盖章）之日起生效，一式贰份，甲乙双方各持壹份，具有同等法律效力。</w:t>
      </w:r>
    </w:p>
    <w:p>
      <w:pPr>
        <w:spacing w:after="40"/>
        <w:ind w:firstLine="420"/>
      </w:pPr>
      <w:r>
        <w:rPr>
          <w:rFonts w:ascii="宋体" w:hAnsi="宋体" w:eastAsia="宋体"/>
          <w:b w:val="0"/>
          <w:sz w:val="21"/>
        </w:rPr>
        <w:t>2. 本合同未尽事宜，双方可另行签订补充协议，补充协议与本合同具有同等法律效力。</w:t>
      </w:r>
    </w:p>
    <w:p>
      <w:pPr>
        <w:spacing w:after="40"/>
        <w:ind w:firstLine="420"/>
      </w:pPr>
      <w:r>
        <w:rPr>
          <w:rFonts w:ascii="宋体" w:hAnsi="宋体" w:eastAsia="宋体"/>
          <w:b w:val="0"/>
          <w:sz w:val="21"/>
        </w:rPr>
        <w:t>3. 附件《维修明细清单》为本合同不可分割的组成部分。</w:t>
      </w:r>
    </w:p>
    <w:p>
      <w:pPr>
        <w:spacing w:after="120"/>
      </w:pPr>
      <w:r>
        <w:rPr>
          <w:rFonts w:ascii="宋体" w:hAnsi="宋体" w:eastAsia="宋体"/>
          <w:b w:val="0"/>
          <w:sz w:val="21"/>
        </w:rPr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甲方（盖章）：{甲方名称}　　　　　　乙方（盖章）：{乙方名称}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授权代表（签字）：　　　　　　　　　　授权代表（签字）：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签订日期：{签订日期}　　　　　　　　　签订日期：{签订日期}</w:t>
      </w:r>
    </w:p>
    <w:sectPr w:rsidR="00FC693F" w:rsidRPr="0006063C" w:rsidSect="00034616">
      <w:pgSz w:w="12240" w:h="15840"/>
      <w:pgMar w:top="1247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