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采购合同</w:t>
      </w:r>
    </w:p>
    <w:p>
      <w:r>
        <w:t>合同编号：{合同编号}    订单编号：{订单编号}</w:t>
      </w:r>
    </w:p>
    <w:p>
      <w:r>
        <w:t>甲方（采购方）：{甲方名称}</w:t>
      </w:r>
    </w:p>
    <w:p>
      <w:r>
        <w:t>地址：{甲方地址}    联系人：{甲方联系人}    电话：{甲方电话}</w:t>
      </w:r>
    </w:p>
    <w:p>
      <w:r>
        <w:t>乙方（供应方）：{乙方名称}</w:t>
      </w:r>
    </w:p>
    <w:p>
      <w:r>
        <w:t>地址：{乙方地址}    联系人：{乙方联系人}    电话：{乙方电话}</w:t>
      </w:r>
    </w:p>
    <w:p>
      <w:r>
        <w:t>开户行：{乙方开户行}    账号：{乙方账号}</w:t>
      </w:r>
    </w:p>
    <w:p>
      <w:r>
        <w:t>下单日期：{下单日期}    预计交货日期：{预计交货日期}</w:t>
      </w:r>
    </w:p>
    <w:p>
      <w:r>
        <w:t>结算方式：{结算方式}</w:t>
      </w:r>
    </w:p>
    <w:p>
      <w:r>
        <w:t>采购明细清单：</w:t>
      </w:r>
    </w:p>
    <w:p>
      <w:r>
        <w:t>{明细清单}</w:t>
      </w:r>
    </w:p>
    <w:p>
      <w:r>
        <w:t>合计金额：{合计金额}</w:t>
      </w:r>
    </w:p>
    <w:p>
      <w:r>
        <w:t>本协议一式两份，甲乙双方各执一份，签字盖章后生效。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