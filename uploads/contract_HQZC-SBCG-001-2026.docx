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采购合同</w:t>
      </w:r>
    </w:p>
    <w:p>
      <w:r>
        <w:t>合同编号：HQZC-SBCG-001-2026    订单编号：CG-202608-0003</w:t>
      </w:r>
    </w:p>
    <w:p>
      <w:r>
        <w:t>甲方（采购方）：正成能源</w:t>
      </w:r>
    </w:p>
    <w:p>
      <w:r>
        <w:t>地址：山西省    联系人：采购部    电话：</w:t>
      </w:r>
    </w:p>
    <w:p>
      <w:r>
        <w:t>乙方（供应方）：测试供应商</w:t>
      </w:r>
    </w:p>
    <w:p>
      <w:r>
        <w:t>地址：    联系人：    电话：</w:t>
      </w:r>
    </w:p>
    <w:p>
      <w:r>
        <w:t>开户行：    账号：</w:t>
      </w:r>
    </w:p>
    <w:p>
      <w:r>
        <w:t>下单日期：2026-08-17    预计交货日期：</w:t>
      </w:r>
    </w:p>
    <w:p>
      <w:r>
        <w:t>结算方式：货到付款：到货验收入库后，月度对账、合并开票、挂账后付款</w:t>
      </w:r>
    </w:p>
    <w:p>
      <w:r>
        <w:t>采购明细清单：</w:t>
      </w:r>
    </w:p>
    <w:p>
      <w:r>
        <w:t>1. 合同测试物资  2.0个 单价¥500.0</w:t>
      </w:r>
    </w:p>
    <w:p>
      <w:r>
        <w:t>合计金额：¥1,130.00元（人民币大写金额：壹仟壹佰叁拾元整）。税金（税率 13%）为：¥130.00元（人民币大写金额：壹佰叁拾元整）；不含税价款为：¥1,000.00元（人民币大写金额：壹仟元整）。</w:t>
      </w:r>
    </w:p>
    <w:p>
      <w:r>
        <w:t>本协议一式两份，甲乙双方各执一份，签字盖章后生效。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